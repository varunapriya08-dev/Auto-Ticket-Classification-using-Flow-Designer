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8B2D" w14:textId="77777777" w:rsidR="00771884" w:rsidRDefault="00000000">
      <w:pPr>
        <w:jc w:val="center"/>
      </w:pPr>
      <w:r>
        <w:rPr>
          <w:b/>
          <w:sz w:val="32"/>
        </w:rPr>
        <w:t>Ideation Phase</w:t>
      </w:r>
    </w:p>
    <w:p w14:paraId="1F6A4259" w14:textId="77777777" w:rsidR="00771884" w:rsidRDefault="00000000">
      <w:pPr>
        <w:jc w:val="center"/>
      </w:pPr>
      <w:r>
        <w:rPr>
          <w:b/>
          <w:sz w:val="30"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771884" w14:paraId="0BE80E3A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4A8013B1" w14:textId="77777777" w:rsidR="00771884" w:rsidRDefault="00000000">
            <w:r>
              <w:t>Date</w:t>
            </w:r>
          </w:p>
        </w:tc>
        <w:tc>
          <w:tcPr>
            <w:tcW w:w="5220" w:type="dxa"/>
          </w:tcPr>
          <w:p w14:paraId="2E805275" w14:textId="12EEB0A8" w:rsidR="00771884" w:rsidRDefault="008E19FA">
            <w:r>
              <w:t>01 October</w:t>
            </w:r>
            <w:r w:rsidR="00000000">
              <w:t xml:space="preserve"> 2026</w:t>
            </w:r>
          </w:p>
        </w:tc>
      </w:tr>
      <w:tr w:rsidR="00771884" w14:paraId="730CE7CE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607671A1" w14:textId="77777777" w:rsidR="00771884" w:rsidRDefault="00000000">
            <w:r>
              <w:t>Team ID</w:t>
            </w:r>
          </w:p>
        </w:tc>
        <w:tc>
          <w:tcPr>
            <w:tcW w:w="5220" w:type="dxa"/>
          </w:tcPr>
          <w:p w14:paraId="3AF20DEC" w14:textId="6D564781" w:rsidR="00771884" w:rsidRDefault="00DC2728">
            <w:r>
              <w:t>SWTID-2026-2158</w:t>
            </w:r>
          </w:p>
        </w:tc>
      </w:tr>
      <w:tr w:rsidR="00771884" w14:paraId="5CABFE9E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5125B834" w14:textId="77777777" w:rsidR="00771884" w:rsidRDefault="00000000">
            <w:r>
              <w:t>Project Name</w:t>
            </w:r>
          </w:p>
        </w:tc>
        <w:tc>
          <w:tcPr>
            <w:tcW w:w="5220" w:type="dxa"/>
          </w:tcPr>
          <w:p w14:paraId="2F189229" w14:textId="77777777" w:rsidR="00771884" w:rsidRDefault="00000000">
            <w:r>
              <w:t>Auto Ticket Classification using Flow Designer</w:t>
            </w:r>
          </w:p>
        </w:tc>
      </w:tr>
    </w:tbl>
    <w:p w14:paraId="4D53D76D" w14:textId="77777777" w:rsidR="00771884" w:rsidRDefault="00000000">
      <w:r>
        <w:t>Maximum Marks: 4 Marks</w:t>
      </w:r>
    </w:p>
    <w:p w14:paraId="247C5D3F" w14:textId="77777777" w:rsidR="00771884" w:rsidRDefault="00000000">
      <w:r>
        <w:t>User: Student / Teacher using the School IT Helpdesk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771884" w14:paraId="7CE4D2AE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5211FBE6" w14:textId="77777777" w:rsidR="00771884" w:rsidRDefault="00000000">
            <w:r>
              <w:t>SAYS</w:t>
            </w:r>
          </w:p>
        </w:tc>
        <w:tc>
          <w:tcPr>
            <w:tcW w:w="5220" w:type="dxa"/>
          </w:tcPr>
          <w:p w14:paraId="16F9815F" w14:textId="77777777" w:rsidR="00771884" w:rsidRDefault="00000000">
            <w:r>
              <w:t>“My Wi-Fi is not working.”</w:t>
            </w:r>
            <w:r>
              <w:br/>
              <w:t>“My projector is not turning on.”</w:t>
            </w:r>
            <w:r>
              <w:br/>
              <w:t>“I forgot my password.”</w:t>
            </w:r>
            <w:r>
              <w:br/>
              <w:t>“My computer is very slow.”</w:t>
            </w:r>
          </w:p>
        </w:tc>
      </w:tr>
      <w:tr w:rsidR="00771884" w14:paraId="51FF73C4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71734DC0" w14:textId="77777777" w:rsidR="00771884" w:rsidRDefault="00000000">
            <w:r>
              <w:t>THINKS</w:t>
            </w:r>
          </w:p>
        </w:tc>
        <w:tc>
          <w:tcPr>
            <w:tcW w:w="5220" w:type="dxa"/>
          </w:tcPr>
          <w:p w14:paraId="6F7AB85B" w14:textId="77777777" w:rsidR="00771884" w:rsidRDefault="00000000">
            <w:r>
              <w:t>“Will my issue be categorized correctly?”</w:t>
            </w:r>
            <w:r>
              <w:br/>
              <w:t>“Has my support request been submitted?”</w:t>
            </w:r>
            <w:r>
              <w:br/>
              <w:t>“Will the right IT support process receive my request?”</w:t>
            </w:r>
          </w:p>
        </w:tc>
      </w:tr>
      <w:tr w:rsidR="00771884" w14:paraId="69271185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50091805" w14:textId="77777777" w:rsidR="00771884" w:rsidRDefault="00000000">
            <w:r>
              <w:t>DOES</w:t>
            </w:r>
          </w:p>
        </w:tc>
        <w:tc>
          <w:tcPr>
            <w:tcW w:w="5220" w:type="dxa"/>
          </w:tcPr>
          <w:p w14:paraId="07EB4E4A" w14:textId="77777777" w:rsidR="00771884" w:rsidRDefault="00000000">
            <w:r>
              <w:t>Creates an IT support ticket, enters the caller details and describes the issue in the Short Description/Description fields.</w:t>
            </w:r>
          </w:p>
        </w:tc>
      </w:tr>
      <w:tr w:rsidR="00771884" w14:paraId="6406B53F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1AD814B4" w14:textId="77777777" w:rsidR="00771884" w:rsidRDefault="00000000">
            <w:r>
              <w:t>FEELS</w:t>
            </w:r>
          </w:p>
        </w:tc>
        <w:tc>
          <w:tcPr>
            <w:tcW w:w="5220" w:type="dxa"/>
          </w:tcPr>
          <w:p w14:paraId="6E9EFAC1" w14:textId="77777777" w:rsidR="00771884" w:rsidRDefault="00000000">
            <w:r>
              <w:t>May feel uncertain when classification is manual; expects quick acknowledgement and consistent handling of the request.</w:t>
            </w:r>
          </w:p>
        </w:tc>
      </w:tr>
      <w:tr w:rsidR="00771884" w14:paraId="053C2695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70642AE5" w14:textId="77777777" w:rsidR="00771884" w:rsidRDefault="00000000">
            <w:r>
              <w:t>PAINS / GAINS</w:t>
            </w:r>
          </w:p>
        </w:tc>
        <w:tc>
          <w:tcPr>
            <w:tcW w:w="5220" w:type="dxa"/>
          </w:tcPr>
          <w:p w14:paraId="4DCE7A71" w14:textId="77777777" w:rsidR="00771884" w:rsidRDefault="00000000">
            <w:r>
              <w:t>PAINS: Manual classification, possible routing errors, waiting for confirmation.</w:t>
            </w:r>
            <w:r>
              <w:br/>
              <w:t>GAINS: Automatic classification, consistent Category/Subcategory, immediate email confirmation.</w:t>
            </w:r>
          </w:p>
        </w:tc>
      </w:tr>
    </w:tbl>
    <w:p w14:paraId="6FA0DA53" w14:textId="77777777" w:rsidR="00771884" w:rsidRDefault="00000000">
      <w:r>
        <w:t>Key User Needs</w:t>
      </w:r>
    </w:p>
    <w:p w14:paraId="08E484D6" w14:textId="77777777" w:rsidR="00771884" w:rsidRDefault="00000000">
      <w:pPr>
        <w:pStyle w:val="ListBullet"/>
      </w:pPr>
      <w:r>
        <w:t>Simple ticket creation with minimal manual input.</w:t>
      </w:r>
    </w:p>
    <w:p w14:paraId="41C8C1C3" w14:textId="77777777" w:rsidR="00771884" w:rsidRDefault="00000000">
      <w:pPr>
        <w:pStyle w:val="ListBullet"/>
      </w:pPr>
      <w:r>
        <w:t>Correct automatic classification of common IT issues.</w:t>
      </w:r>
    </w:p>
    <w:p w14:paraId="4DBE1C46" w14:textId="77777777" w:rsidR="00771884" w:rsidRDefault="00000000">
      <w:pPr>
        <w:pStyle w:val="ListBullet"/>
      </w:pPr>
      <w:r>
        <w:t>Clear confirmation after ticket creation.</w:t>
      </w:r>
    </w:p>
    <w:p w14:paraId="114F7962" w14:textId="77777777" w:rsidR="00771884" w:rsidRDefault="00000000">
      <w:pPr>
        <w:pStyle w:val="ListBullet"/>
      </w:pPr>
      <w:r>
        <w:t>Consistent routing and structured ticket information.</w:t>
      </w:r>
    </w:p>
    <w:p w14:paraId="30F050CF" w14:textId="77777777" w:rsidR="00771884" w:rsidRDefault="00000000">
      <w:r>
        <w:t>Project Insight</w:t>
      </w:r>
    </w:p>
    <w:p w14:paraId="0E58F57C" w14:textId="77777777" w:rsidR="00771884" w:rsidRDefault="00000000">
      <w:r>
        <w:t>Understanding the student's/teacher's support experience highlights the need for automatic ticket classification and immediate confirmation. The proposed Flow Designer solution addresses these needs without requiring complex scripting or machine learning.</w:t>
      </w:r>
    </w:p>
    <w:sectPr w:rsidR="00771884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597519">
    <w:abstractNumId w:val="8"/>
  </w:num>
  <w:num w:numId="2" w16cid:durableId="557283280">
    <w:abstractNumId w:val="6"/>
  </w:num>
  <w:num w:numId="3" w16cid:durableId="1108695889">
    <w:abstractNumId w:val="5"/>
  </w:num>
  <w:num w:numId="4" w16cid:durableId="851453697">
    <w:abstractNumId w:val="4"/>
  </w:num>
  <w:num w:numId="5" w16cid:durableId="394089509">
    <w:abstractNumId w:val="7"/>
  </w:num>
  <w:num w:numId="6" w16cid:durableId="539362492">
    <w:abstractNumId w:val="3"/>
  </w:num>
  <w:num w:numId="7" w16cid:durableId="745876935">
    <w:abstractNumId w:val="2"/>
  </w:num>
  <w:num w:numId="8" w16cid:durableId="107747720">
    <w:abstractNumId w:val="1"/>
  </w:num>
  <w:num w:numId="9" w16cid:durableId="82924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60"/>
    <w:rsid w:val="00771884"/>
    <w:rsid w:val="008E19FA"/>
    <w:rsid w:val="00AA1D8D"/>
    <w:rsid w:val="00B47730"/>
    <w:rsid w:val="00C92CBF"/>
    <w:rsid w:val="00CB0664"/>
    <w:rsid w:val="00DC27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50D81"/>
  <w14:defaultImageDpi w14:val="300"/>
  <w15:docId w15:val="{9EA3D619-4F8F-45C2-8C15-827FF0A1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Varunapriya T N</cp:lastModifiedBy>
  <cp:revision>3</cp:revision>
  <dcterms:created xsi:type="dcterms:W3CDTF">2013-12-23T23:15:00Z</dcterms:created>
  <dcterms:modified xsi:type="dcterms:W3CDTF">2026-10-01T05:35:00Z</dcterms:modified>
  <cp:category/>
</cp:coreProperties>
</file>