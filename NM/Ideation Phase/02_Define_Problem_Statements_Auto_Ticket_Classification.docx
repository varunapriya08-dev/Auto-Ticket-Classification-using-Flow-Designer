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D6F25" w14:textId="77777777" w:rsidR="00E965E0" w:rsidRDefault="00000000">
      <w:pPr>
        <w:jc w:val="center"/>
      </w:pPr>
      <w:r>
        <w:rPr>
          <w:b/>
          <w:sz w:val="32"/>
        </w:rPr>
        <w:t>Ideation Phase</w:t>
      </w:r>
    </w:p>
    <w:p w14:paraId="1B2DB0CA" w14:textId="77777777" w:rsidR="00E965E0" w:rsidRDefault="00000000">
      <w:pPr>
        <w:jc w:val="center"/>
      </w:pPr>
      <w:r>
        <w:rPr>
          <w:b/>
          <w:sz w:val="30"/>
        </w:rPr>
        <w:t>Define the Problem Statements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0"/>
        <w:gridCol w:w="5220"/>
      </w:tblGrid>
      <w:tr w:rsidR="00E965E0" w14:paraId="0F92C0BC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42E400C3" w14:textId="77777777" w:rsidR="00E965E0" w:rsidRDefault="00000000">
            <w:r>
              <w:t>Date</w:t>
            </w:r>
          </w:p>
        </w:tc>
        <w:tc>
          <w:tcPr>
            <w:tcW w:w="5220" w:type="dxa"/>
          </w:tcPr>
          <w:p w14:paraId="3FFE0857" w14:textId="3AE5D4E8" w:rsidR="00E965E0" w:rsidRDefault="00B8113C">
            <w:r>
              <w:t xml:space="preserve">01 October </w:t>
            </w:r>
            <w:r w:rsidR="00000000">
              <w:t>2026</w:t>
            </w:r>
          </w:p>
        </w:tc>
      </w:tr>
      <w:tr w:rsidR="00E965E0" w14:paraId="025177D6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0BF89895" w14:textId="77777777" w:rsidR="00E965E0" w:rsidRDefault="00000000">
            <w:r>
              <w:t>Team ID</w:t>
            </w:r>
          </w:p>
        </w:tc>
        <w:tc>
          <w:tcPr>
            <w:tcW w:w="5220" w:type="dxa"/>
          </w:tcPr>
          <w:p w14:paraId="5B024D04" w14:textId="2ED989D2" w:rsidR="00E965E0" w:rsidRDefault="00036564">
            <w:r>
              <w:t>SWTID-2026-2158</w:t>
            </w:r>
          </w:p>
        </w:tc>
      </w:tr>
      <w:tr w:rsidR="00E965E0" w14:paraId="40184749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0A6EF701" w14:textId="77777777" w:rsidR="00E965E0" w:rsidRDefault="00000000">
            <w:r>
              <w:t>Project Name</w:t>
            </w:r>
          </w:p>
        </w:tc>
        <w:tc>
          <w:tcPr>
            <w:tcW w:w="5220" w:type="dxa"/>
          </w:tcPr>
          <w:p w14:paraId="5E06A5EC" w14:textId="77777777" w:rsidR="00E965E0" w:rsidRDefault="00000000">
            <w:r>
              <w:t>Auto Ticket Classification using Flow Designer</w:t>
            </w:r>
          </w:p>
        </w:tc>
      </w:tr>
    </w:tbl>
    <w:p w14:paraId="7E739009" w14:textId="77777777" w:rsidR="00E965E0" w:rsidRDefault="00000000">
      <w:r>
        <w:t>Maximum Marks: 2 Marks</w:t>
      </w:r>
    </w:p>
    <w:p w14:paraId="3269A547" w14:textId="77777777" w:rsidR="00E965E0" w:rsidRDefault="00000000">
      <w:r>
        <w:t>Customer Problem Statement</w:t>
      </w:r>
    </w:p>
    <w:p w14:paraId="19F65FF3" w14:textId="77777777" w:rsidR="00E965E0" w:rsidRDefault="00000000">
      <w:r>
        <w:t>PS-1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0"/>
        <w:gridCol w:w="5220"/>
      </w:tblGrid>
      <w:tr w:rsidR="00E965E0" w14:paraId="1F848D06" w14:textId="77777777">
        <w:tc>
          <w:tcPr>
            <w:tcW w:w="5220" w:type="dxa"/>
            <w:shd w:val="clear" w:color="auto" w:fill="D9EAF7"/>
          </w:tcPr>
          <w:p w14:paraId="1BCBA7E0" w14:textId="77777777" w:rsidR="00E965E0" w:rsidRDefault="00000000">
            <w:r>
              <w:t>I am (Customer)</w:t>
            </w:r>
          </w:p>
        </w:tc>
        <w:tc>
          <w:tcPr>
            <w:tcW w:w="5220" w:type="dxa"/>
          </w:tcPr>
          <w:p w14:paraId="6EF3F17F" w14:textId="77777777" w:rsidR="00E965E0" w:rsidRDefault="00000000">
            <w:r>
              <w:t>A student or teacher requesting support from the school IT helpdesk.</w:t>
            </w:r>
          </w:p>
        </w:tc>
      </w:tr>
      <w:tr w:rsidR="00E965E0" w14:paraId="450E57CB" w14:textId="77777777">
        <w:tc>
          <w:tcPr>
            <w:tcW w:w="5220" w:type="dxa"/>
            <w:shd w:val="clear" w:color="auto" w:fill="D9EAF7"/>
          </w:tcPr>
          <w:p w14:paraId="3B22EAA2" w14:textId="77777777" w:rsidR="00E965E0" w:rsidRDefault="00000000">
            <w:r>
              <w:t>I’m trying to</w:t>
            </w:r>
          </w:p>
        </w:tc>
        <w:tc>
          <w:tcPr>
            <w:tcW w:w="5220" w:type="dxa"/>
          </w:tcPr>
          <w:p w14:paraId="45901F52" w14:textId="77777777" w:rsidR="00E965E0" w:rsidRDefault="00000000">
            <w:r>
              <w:t>Report an IT issue and get it routed to the correct support category.</w:t>
            </w:r>
          </w:p>
        </w:tc>
      </w:tr>
      <w:tr w:rsidR="00E965E0" w14:paraId="054FFC9A" w14:textId="77777777">
        <w:tc>
          <w:tcPr>
            <w:tcW w:w="5220" w:type="dxa"/>
            <w:shd w:val="clear" w:color="auto" w:fill="D9EAF7"/>
          </w:tcPr>
          <w:p w14:paraId="524AD9C4" w14:textId="77777777" w:rsidR="00E965E0" w:rsidRDefault="00000000">
            <w:r>
              <w:t>But</w:t>
            </w:r>
          </w:p>
        </w:tc>
        <w:tc>
          <w:tcPr>
            <w:tcW w:w="5220" w:type="dxa"/>
          </w:tcPr>
          <w:p w14:paraId="1C9117EF" w14:textId="77777777" w:rsidR="00E965E0" w:rsidRDefault="00000000">
            <w:r>
              <w:t>The ticket category and subcategory may need to be identified manually by IT staff.</w:t>
            </w:r>
          </w:p>
        </w:tc>
      </w:tr>
      <w:tr w:rsidR="00E965E0" w14:paraId="09363F64" w14:textId="77777777">
        <w:tc>
          <w:tcPr>
            <w:tcW w:w="5220" w:type="dxa"/>
            <w:shd w:val="clear" w:color="auto" w:fill="D9EAF7"/>
          </w:tcPr>
          <w:p w14:paraId="689A4C13" w14:textId="77777777" w:rsidR="00E965E0" w:rsidRDefault="00000000">
            <w:r>
              <w:t>Because</w:t>
            </w:r>
          </w:p>
        </w:tc>
        <w:tc>
          <w:tcPr>
            <w:tcW w:w="5220" w:type="dxa"/>
          </w:tcPr>
          <w:p w14:paraId="02657496" w14:textId="77777777" w:rsidR="00E965E0" w:rsidRDefault="00000000">
            <w:r>
              <w:t>Requests such as Wi-Fi, projector, password, and slow-computer issues are received frequently and require review.</w:t>
            </w:r>
          </w:p>
        </w:tc>
      </w:tr>
      <w:tr w:rsidR="00E965E0" w14:paraId="7532FF78" w14:textId="77777777">
        <w:tc>
          <w:tcPr>
            <w:tcW w:w="5220" w:type="dxa"/>
            <w:shd w:val="clear" w:color="auto" w:fill="D9EAF7"/>
          </w:tcPr>
          <w:p w14:paraId="012A88D8" w14:textId="77777777" w:rsidR="00E965E0" w:rsidRDefault="00000000">
            <w:r>
              <w:t>Which makes me feel</w:t>
            </w:r>
          </w:p>
        </w:tc>
        <w:tc>
          <w:tcPr>
            <w:tcW w:w="5220" w:type="dxa"/>
          </w:tcPr>
          <w:p w14:paraId="57D082B3" w14:textId="77777777" w:rsidR="00E965E0" w:rsidRDefault="00000000">
            <w:r>
              <w:t>Uncertain about whether my issue has been categorized correctly and whether it will reach the appropriate support process quickly.</w:t>
            </w:r>
          </w:p>
        </w:tc>
      </w:tr>
      <w:tr w:rsidR="00E965E0" w14:paraId="366A64C5" w14:textId="77777777">
        <w:tc>
          <w:tcPr>
            <w:tcW w:w="5220" w:type="dxa"/>
            <w:shd w:val="clear" w:color="auto" w:fill="D9EAF7"/>
          </w:tcPr>
          <w:p w14:paraId="407F9954" w14:textId="77777777" w:rsidR="00E965E0" w:rsidRDefault="00000000">
            <w:r>
              <w:t>Problem Statement</w:t>
            </w:r>
          </w:p>
        </w:tc>
        <w:tc>
          <w:tcPr>
            <w:tcW w:w="5220" w:type="dxa"/>
          </w:tcPr>
          <w:p w14:paraId="7A29F35E" w14:textId="77777777" w:rsidR="00E965E0" w:rsidRDefault="00000000">
            <w:r>
              <w:t>The school IT helpdesk needs an automated way to classify newly created tickets accurately and consistently from the issue description.</w:t>
            </w:r>
          </w:p>
        </w:tc>
      </w:tr>
    </w:tbl>
    <w:p w14:paraId="2AA8AAB7" w14:textId="77777777" w:rsidR="00E965E0" w:rsidRDefault="00000000">
      <w:r>
        <w:t>PS-2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0"/>
        <w:gridCol w:w="5220"/>
      </w:tblGrid>
      <w:tr w:rsidR="00E965E0" w14:paraId="37C5A51C" w14:textId="77777777">
        <w:tc>
          <w:tcPr>
            <w:tcW w:w="5220" w:type="dxa"/>
            <w:shd w:val="clear" w:color="auto" w:fill="D9EAF7"/>
          </w:tcPr>
          <w:p w14:paraId="23A9FD75" w14:textId="77777777" w:rsidR="00E965E0" w:rsidRDefault="00000000">
            <w:r>
              <w:t>Customer</w:t>
            </w:r>
          </w:p>
        </w:tc>
        <w:tc>
          <w:tcPr>
            <w:tcW w:w="5220" w:type="dxa"/>
          </w:tcPr>
          <w:p w14:paraId="4B6D3636" w14:textId="77777777" w:rsidR="00E965E0" w:rsidRDefault="00000000">
            <w:r>
              <w:t>IT helpdesk staff</w:t>
            </w:r>
          </w:p>
        </w:tc>
      </w:tr>
      <w:tr w:rsidR="00E965E0" w14:paraId="37B1FB7C" w14:textId="77777777">
        <w:tc>
          <w:tcPr>
            <w:tcW w:w="5220" w:type="dxa"/>
            <w:shd w:val="clear" w:color="auto" w:fill="D9EAF7"/>
          </w:tcPr>
          <w:p w14:paraId="345C07CD" w14:textId="77777777" w:rsidR="00E965E0" w:rsidRDefault="00000000">
            <w:r>
              <w:t>Trying to</w:t>
            </w:r>
          </w:p>
        </w:tc>
        <w:tc>
          <w:tcPr>
            <w:tcW w:w="5220" w:type="dxa"/>
          </w:tcPr>
          <w:p w14:paraId="49A41B23" w14:textId="77777777" w:rsidR="00E965E0" w:rsidRDefault="00000000">
            <w:r>
              <w:t>Process and route multiple incident requests efficiently.</w:t>
            </w:r>
          </w:p>
        </w:tc>
      </w:tr>
      <w:tr w:rsidR="00E965E0" w14:paraId="58E3074F" w14:textId="77777777">
        <w:tc>
          <w:tcPr>
            <w:tcW w:w="5220" w:type="dxa"/>
            <w:shd w:val="clear" w:color="auto" w:fill="D9EAF7"/>
          </w:tcPr>
          <w:p w14:paraId="4209A1DB" w14:textId="77777777" w:rsidR="00E965E0" w:rsidRDefault="00000000">
            <w:r>
              <w:t>But</w:t>
            </w:r>
          </w:p>
        </w:tc>
        <w:tc>
          <w:tcPr>
            <w:tcW w:w="5220" w:type="dxa"/>
          </w:tcPr>
          <w:p w14:paraId="06933849" w14:textId="77777777" w:rsidR="00E965E0" w:rsidRDefault="00000000">
            <w:r>
              <w:t>Manual classification consumes time and may cause inconsistent categorization.</w:t>
            </w:r>
          </w:p>
        </w:tc>
      </w:tr>
      <w:tr w:rsidR="00E965E0" w14:paraId="00ABAE34" w14:textId="77777777">
        <w:tc>
          <w:tcPr>
            <w:tcW w:w="5220" w:type="dxa"/>
            <w:shd w:val="clear" w:color="auto" w:fill="D9EAF7"/>
          </w:tcPr>
          <w:p w14:paraId="189C43C8" w14:textId="77777777" w:rsidR="00E965E0" w:rsidRDefault="00000000">
            <w:r>
              <w:t>Because</w:t>
            </w:r>
          </w:p>
        </w:tc>
        <w:tc>
          <w:tcPr>
            <w:tcW w:w="5220" w:type="dxa"/>
          </w:tcPr>
          <w:p w14:paraId="3DE12094" w14:textId="77777777" w:rsidR="00E965E0" w:rsidRDefault="00000000">
            <w:r>
              <w:t>Each ticket has to be reviewed to identify its issue type.</w:t>
            </w:r>
          </w:p>
        </w:tc>
      </w:tr>
      <w:tr w:rsidR="00E965E0" w14:paraId="7F7536EE" w14:textId="77777777">
        <w:tc>
          <w:tcPr>
            <w:tcW w:w="5220" w:type="dxa"/>
            <w:shd w:val="clear" w:color="auto" w:fill="D9EAF7"/>
          </w:tcPr>
          <w:p w14:paraId="5546AB99" w14:textId="77777777" w:rsidR="00E965E0" w:rsidRDefault="00000000">
            <w:r>
              <w:t>Problem Statement</w:t>
            </w:r>
          </w:p>
        </w:tc>
        <w:tc>
          <w:tcPr>
            <w:tcW w:w="5220" w:type="dxa"/>
          </w:tcPr>
          <w:p w14:paraId="1331FAF5" w14:textId="77777777" w:rsidR="00E965E0" w:rsidRDefault="00000000">
            <w:r>
              <w:t>IT staff need a maintainable no-code automation that assigns Category and Subcategory when a ticket is created.</w:t>
            </w:r>
          </w:p>
        </w:tc>
      </w:tr>
    </w:tbl>
    <w:p w14:paraId="4EC955ED" w14:textId="77777777" w:rsidR="006C2C13" w:rsidRDefault="006C2C13"/>
    <w:sectPr w:rsidR="006C2C13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279708">
    <w:abstractNumId w:val="8"/>
  </w:num>
  <w:num w:numId="2" w16cid:durableId="1940790464">
    <w:abstractNumId w:val="6"/>
  </w:num>
  <w:num w:numId="3" w16cid:durableId="762804710">
    <w:abstractNumId w:val="5"/>
  </w:num>
  <w:num w:numId="4" w16cid:durableId="1822237079">
    <w:abstractNumId w:val="4"/>
  </w:num>
  <w:num w:numId="5" w16cid:durableId="278073045">
    <w:abstractNumId w:val="7"/>
  </w:num>
  <w:num w:numId="6" w16cid:durableId="1735157485">
    <w:abstractNumId w:val="3"/>
  </w:num>
  <w:num w:numId="7" w16cid:durableId="1036538357">
    <w:abstractNumId w:val="2"/>
  </w:num>
  <w:num w:numId="8" w16cid:durableId="663363532">
    <w:abstractNumId w:val="1"/>
  </w:num>
  <w:num w:numId="9" w16cid:durableId="1798181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564"/>
    <w:rsid w:val="0006063C"/>
    <w:rsid w:val="0015074B"/>
    <w:rsid w:val="0029639D"/>
    <w:rsid w:val="00326F90"/>
    <w:rsid w:val="005D33EB"/>
    <w:rsid w:val="006C2C13"/>
    <w:rsid w:val="00AA1D8D"/>
    <w:rsid w:val="00B47730"/>
    <w:rsid w:val="00B8113C"/>
    <w:rsid w:val="00C17D64"/>
    <w:rsid w:val="00CB0664"/>
    <w:rsid w:val="00E965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301C30"/>
  <w14:defaultImageDpi w14:val="300"/>
  <w15:docId w15:val="{62DBC62E-5E16-4797-B2DD-B6EE442FC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Varunapriya T N</cp:lastModifiedBy>
  <cp:revision>3</cp:revision>
  <dcterms:created xsi:type="dcterms:W3CDTF">2013-12-23T23:15:00Z</dcterms:created>
  <dcterms:modified xsi:type="dcterms:W3CDTF">2026-10-01T05:34:00Z</dcterms:modified>
  <cp:category/>
</cp:coreProperties>
</file>