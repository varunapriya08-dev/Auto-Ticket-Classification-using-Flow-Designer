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– Auto Ticket Classification using Flow Designer</w:t>
      </w:r>
    </w:p>
    <w:p>
      <w:r>
        <w:rPr>
          <w:b/>
        </w:rPr>
        <w:t xml:space="preserve">Sprint: </w:t>
      </w:r>
      <w:r>
        <w:t>A fixed period in which the team works to complete a planned set of project tasks.</w:t>
      </w:r>
    </w:p>
    <w:p>
      <w:r>
        <w:rPr>
          <w:b/>
        </w:rPr>
        <w:t xml:space="preserve">Epic: </w:t>
      </w:r>
      <w:r>
        <w:t>A major project activity broken into smaller user stories/tasks.</w:t>
      </w:r>
    </w:p>
    <w:p>
      <w:r>
        <w:rPr>
          <w:b/>
        </w:rPr>
        <w:t xml:space="preserve">User Story: </w:t>
      </w:r>
      <w:r>
        <w:t>A small, manageable requirement that contributes to an Epic.</w:t>
      </w:r>
    </w:p>
    <w:p>
      <w:r>
        <w:rPr>
          <w:b/>
        </w:rPr>
        <w:t xml:space="preserve">Story Point: </w:t>
      </w:r>
      <w:r>
        <w:t>A relative measure of effort required to complete a user story.</w:t>
      </w:r>
    </w:p>
    <w:p>
      <w:pPr>
        <w:pStyle w:val="ListBullet"/>
      </w:pPr>
      <w:r>
        <w:t>1 – Very Easy</w:t>
      </w:r>
    </w:p>
    <w:p>
      <w:pPr>
        <w:pStyle w:val="ListBullet"/>
      </w:pPr>
      <w:r>
        <w:t>2 – Normal</w:t>
      </w:r>
    </w:p>
    <w:p>
      <w:pPr>
        <w:pStyle w:val="ListBullet"/>
      </w:pPr>
      <w:r>
        <w:t>3 – Moderate</w:t>
      </w:r>
    </w:p>
    <w:p>
      <w:pPr>
        <w:pStyle w:val="ListBullet"/>
      </w:pPr>
      <w:r>
        <w:t>5 – Difficult</w:t>
      </w:r>
    </w:p>
    <w:p>
      <w:r>
        <w:rPr>
          <w:b/>
        </w:rPr>
        <w:t>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/>
                <w:sz w:val="18"/>
              </w:rPr>
              <w:t>User Story / Task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/>
                <w:sz w:val="18"/>
              </w:rPr>
              <w:t>Story Points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Requirement Analysis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Define problem statement and business requirements (USN1)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Update Set Configuration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Create Project Update Set and make it current (USN2)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Backend Configuration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Create Incident Workflow table (USN3)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Field Configuration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Create and configure ticket fields (USN4)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Dependency Configuration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Configure Category–Subcategory dependency (USN5)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</w:tbl>
    <w:p>
      <w:r>
        <w:t>Total Story Points in Sprint 1 = 2 + 1 + 3 + 3 + 3 = 12</w:t>
      </w:r>
    </w:p>
    <w:p>
      <w:r>
        <w:rPr>
          <w:b/>
        </w:rPr>
        <w:t>Sprint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/>
                <w:sz w:val="18"/>
              </w:rPr>
              <w:t>User Story / Task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/>
                <w:sz w:val="18"/>
              </w:rPr>
              <w:t>Story Points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Flow Automation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Create Auto Classify School IT Tickets flow (USN6)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Flow Trigger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Configure Record Created trigger and condition (USN7)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Classification Logic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Configure Wi-Fi, Projector, Password and Slow Computer rules (USN8)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Email Notification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Configure caller email notification (USN9)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Testing &amp; Validation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Test classification and email notification (USN10)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Complete and export Update Set (USN11)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</w:tbl>
    <w:p>
      <w:r>
        <w:t>Total Story Points in Sprint 2 = 2 + 2 + 5 + 3 + 3 + 2 = 17</w:t>
      </w:r>
    </w:p>
    <w:p>
      <w:r>
        <w:t>Total Story Points = 12 + 17 = 29</w:t>
      </w:r>
    </w:p>
    <w:p>
      <w:r>
        <w:t>Number of Sprints = 2</w:t>
      </w:r>
    </w:p>
    <w:p>
      <w:r>
        <w:t>Velocity = Total Story Points Completed / Number of Sprints = 29 / 2 = 14.5 Story Points per Sprint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